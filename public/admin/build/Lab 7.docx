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8FEF" w14:textId="4F96CF71" w:rsidR="00115D27" w:rsidRPr="0010478F" w:rsidRDefault="00000000" w:rsidP="0010478F">
      <w:pPr>
        <w:pStyle w:val="Heading1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 xml:space="preserve">Lab </w:t>
      </w:r>
      <w:r w:rsidR="00A151DF">
        <w:rPr>
          <w:rFonts w:ascii="Arial" w:hAnsi="Arial" w:cs="Arial"/>
          <w:color w:val="auto"/>
          <w:sz w:val="20"/>
          <w:szCs w:val="20"/>
        </w:rPr>
        <w:t>7</w:t>
      </w:r>
      <w:r w:rsidRPr="0010478F">
        <w:rPr>
          <w:rFonts w:ascii="Arial" w:hAnsi="Arial" w:cs="Arial"/>
          <w:color w:val="auto"/>
          <w:sz w:val="20"/>
          <w:szCs w:val="20"/>
        </w:rPr>
        <w:t>: Password Security and Hashing Analysis</w:t>
      </w:r>
    </w:p>
    <w:p w14:paraId="29C499C5" w14:textId="77777777" w:rsidR="00115D27" w:rsidRPr="0010478F" w:rsidRDefault="00115D27" w:rsidP="0010478F">
      <w:pPr>
        <w:spacing w:line="360" w:lineRule="auto"/>
        <w:rPr>
          <w:rFonts w:ascii="Arial" w:hAnsi="Arial" w:cs="Arial"/>
          <w:sz w:val="20"/>
          <w:szCs w:val="20"/>
        </w:rPr>
      </w:pPr>
    </w:p>
    <w:p w14:paraId="764BDB27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>Objective</w:t>
      </w:r>
    </w:p>
    <w:p w14:paraId="57235709" w14:textId="77777777" w:rsidR="00115D27" w:rsidRPr="0010478F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Upon completion of this laboratory exercise, students should be able to:</w:t>
      </w:r>
      <w:r w:rsidRPr="0010478F">
        <w:rPr>
          <w:rFonts w:ascii="Arial" w:hAnsi="Arial" w:cs="Arial"/>
          <w:sz w:val="20"/>
          <w:szCs w:val="20"/>
        </w:rPr>
        <w:br/>
        <w:t>1. Understand the importance of strong passwords.</w:t>
      </w:r>
      <w:r w:rsidRPr="0010478F">
        <w:rPr>
          <w:rFonts w:ascii="Arial" w:hAnsi="Arial" w:cs="Arial"/>
          <w:sz w:val="20"/>
          <w:szCs w:val="20"/>
        </w:rPr>
        <w:br/>
        <w:t>2. Analyze password complexity and strength.</w:t>
      </w:r>
      <w:r w:rsidRPr="0010478F">
        <w:rPr>
          <w:rFonts w:ascii="Arial" w:hAnsi="Arial" w:cs="Arial"/>
          <w:sz w:val="20"/>
          <w:szCs w:val="20"/>
        </w:rPr>
        <w:br/>
        <w:t>3. Generate cryptographic hash values using SHA-256.</w:t>
      </w:r>
      <w:r w:rsidRPr="0010478F">
        <w:rPr>
          <w:rFonts w:ascii="Arial" w:hAnsi="Arial" w:cs="Arial"/>
          <w:sz w:val="20"/>
          <w:szCs w:val="20"/>
        </w:rPr>
        <w:br/>
        <w:t>4. Observe how small changes in input affect hash outputs.</w:t>
      </w:r>
      <w:r w:rsidRPr="0010478F">
        <w:rPr>
          <w:rFonts w:ascii="Arial" w:hAnsi="Arial" w:cs="Arial"/>
          <w:sz w:val="20"/>
          <w:szCs w:val="20"/>
        </w:rPr>
        <w:br/>
        <w:t>5. Explain the avalanche effect in cryptographic hash functions.</w:t>
      </w:r>
      <w:r w:rsidRPr="0010478F">
        <w:rPr>
          <w:rFonts w:ascii="Arial" w:hAnsi="Arial" w:cs="Arial"/>
          <w:sz w:val="20"/>
          <w:szCs w:val="20"/>
        </w:rPr>
        <w:br/>
        <w:t>6. Appreciate the role of hashing in password storage and authentication systems.</w:t>
      </w:r>
    </w:p>
    <w:p w14:paraId="01CED575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>Introduction</w:t>
      </w:r>
    </w:p>
    <w:p w14:paraId="76DF8D2B" w14:textId="180B3C13" w:rsidR="00115D27" w:rsidRPr="0010478F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 xml:space="preserve">Passwords are the first line of </w:t>
      </w:r>
      <w:proofErr w:type="spellStart"/>
      <w:r w:rsidR="004F6032">
        <w:rPr>
          <w:rFonts w:ascii="Arial" w:hAnsi="Arial" w:cs="Arial"/>
          <w:sz w:val="20"/>
          <w:szCs w:val="20"/>
        </w:rPr>
        <w:t>defence</w:t>
      </w:r>
      <w:proofErr w:type="spellEnd"/>
      <w:r w:rsidRPr="0010478F">
        <w:rPr>
          <w:rFonts w:ascii="Arial" w:hAnsi="Arial" w:cs="Arial"/>
          <w:sz w:val="20"/>
          <w:szCs w:val="20"/>
        </w:rPr>
        <w:t xml:space="preserve"> </w:t>
      </w:r>
      <w:r w:rsidR="00793B6D">
        <w:rPr>
          <w:rFonts w:ascii="Arial" w:hAnsi="Arial" w:cs="Arial"/>
          <w:sz w:val="20"/>
          <w:szCs w:val="20"/>
        </w:rPr>
        <w:t>against threats to</w:t>
      </w:r>
      <w:r w:rsidRPr="0010478F">
        <w:rPr>
          <w:rFonts w:ascii="Arial" w:hAnsi="Arial" w:cs="Arial"/>
          <w:sz w:val="20"/>
          <w:szCs w:val="20"/>
        </w:rPr>
        <w:t xml:space="preserve"> digital systems and user accounts. Weak passwords can be easily guessed or cracked using brute-force and dictionary attacks.</w:t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br/>
        <w:t>Modern systems do not store passwords in plain text. Instead, passwords are converted into fixed-length values known as hashes using cryptographic hash functions such as SHA-256.</w:t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br/>
        <w:t>The avalanche effect means that a small change in the input produces a significantly different hash value.</w:t>
      </w:r>
    </w:p>
    <w:p w14:paraId="79379624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>Software and Tools Required</w:t>
      </w:r>
    </w:p>
    <w:p w14:paraId="6487ED05" w14:textId="77777777" w:rsidR="00115D27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• Notepad</w:t>
      </w:r>
      <w:r w:rsidRPr="0010478F">
        <w:rPr>
          <w:rFonts w:ascii="Arial" w:hAnsi="Arial" w:cs="Arial"/>
          <w:sz w:val="20"/>
          <w:szCs w:val="20"/>
        </w:rPr>
        <w:br/>
        <w:t>• Internet Browser</w:t>
      </w:r>
      <w:r w:rsidRPr="0010478F">
        <w:rPr>
          <w:rFonts w:ascii="Arial" w:hAnsi="Arial" w:cs="Arial"/>
          <w:sz w:val="20"/>
          <w:szCs w:val="20"/>
        </w:rPr>
        <w:br/>
        <w:t>• Online SHA-256 Generator</w:t>
      </w:r>
      <w:r w:rsidRPr="0010478F">
        <w:rPr>
          <w:rFonts w:ascii="Arial" w:hAnsi="Arial" w:cs="Arial"/>
          <w:sz w:val="20"/>
          <w:szCs w:val="20"/>
        </w:rPr>
        <w:br/>
        <w:t xml:space="preserve">• </w:t>
      </w:r>
      <w:proofErr w:type="spellStart"/>
      <w:r w:rsidRPr="0010478F">
        <w:rPr>
          <w:rFonts w:ascii="Arial" w:hAnsi="Arial" w:cs="Arial"/>
          <w:sz w:val="20"/>
          <w:szCs w:val="20"/>
        </w:rPr>
        <w:t>HashCalc</w:t>
      </w:r>
      <w:proofErr w:type="spellEnd"/>
    </w:p>
    <w:p w14:paraId="39685240" w14:textId="77777777" w:rsidR="004F6032" w:rsidRDefault="004F6032" w:rsidP="0010478F">
      <w:pPr>
        <w:spacing w:line="360" w:lineRule="auto"/>
        <w:rPr>
          <w:rFonts w:ascii="Arial" w:hAnsi="Arial" w:cs="Arial"/>
          <w:sz w:val="20"/>
          <w:szCs w:val="20"/>
        </w:rPr>
      </w:pPr>
    </w:p>
    <w:p w14:paraId="0DBA4429" w14:textId="77777777" w:rsidR="004F6032" w:rsidRDefault="004F6032" w:rsidP="0010478F">
      <w:pPr>
        <w:spacing w:line="360" w:lineRule="auto"/>
        <w:rPr>
          <w:rFonts w:ascii="Arial" w:hAnsi="Arial" w:cs="Arial"/>
          <w:sz w:val="20"/>
          <w:szCs w:val="20"/>
        </w:rPr>
      </w:pPr>
    </w:p>
    <w:p w14:paraId="4260423D" w14:textId="77777777" w:rsidR="004F6032" w:rsidRDefault="004F6032" w:rsidP="0010478F">
      <w:pPr>
        <w:spacing w:line="360" w:lineRule="auto"/>
        <w:rPr>
          <w:rFonts w:ascii="Arial" w:hAnsi="Arial" w:cs="Arial"/>
          <w:sz w:val="20"/>
          <w:szCs w:val="20"/>
        </w:rPr>
      </w:pPr>
    </w:p>
    <w:p w14:paraId="21DDEBBE" w14:textId="77777777" w:rsidR="004F6032" w:rsidRPr="0010478F" w:rsidRDefault="004F6032" w:rsidP="0010478F">
      <w:pPr>
        <w:spacing w:line="360" w:lineRule="auto"/>
        <w:rPr>
          <w:rFonts w:ascii="Arial" w:hAnsi="Arial" w:cs="Arial"/>
          <w:sz w:val="20"/>
          <w:szCs w:val="20"/>
        </w:rPr>
      </w:pPr>
    </w:p>
    <w:p w14:paraId="4D9CC217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lastRenderedPageBreak/>
        <w:t>Part A: Password Creation and Strength Analysis</w:t>
      </w:r>
    </w:p>
    <w:p w14:paraId="2C701C82" w14:textId="77777777" w:rsidR="004F6032" w:rsidRPr="0010478F" w:rsidRDefault="00000000" w:rsidP="004F6032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Step A1: Create five passwords of varying complexity (Very Weak, Weak, Medium, Strong, Very Strong).</w:t>
      </w:r>
      <w:r w:rsidRPr="0010478F">
        <w:rPr>
          <w:rFonts w:ascii="Arial" w:hAnsi="Arial" w:cs="Arial"/>
          <w:sz w:val="20"/>
          <w:szCs w:val="20"/>
        </w:rPr>
        <w:br/>
      </w:r>
    </w:p>
    <w:tbl>
      <w:tblPr>
        <w:tblStyle w:val="TableGrid"/>
        <w:tblW w:w="7011" w:type="dxa"/>
        <w:tblInd w:w="815" w:type="dxa"/>
        <w:tblLook w:val="04A0" w:firstRow="1" w:lastRow="0" w:firstColumn="1" w:lastColumn="0" w:noHBand="0" w:noVBand="1"/>
      </w:tblPr>
      <w:tblGrid>
        <w:gridCol w:w="3537"/>
        <w:gridCol w:w="3474"/>
      </w:tblGrid>
      <w:tr w:rsidR="004F6032" w:rsidRPr="004F6032" w14:paraId="5846E5D2" w14:textId="77777777" w:rsidTr="004F6032">
        <w:trPr>
          <w:trHeight w:val="572"/>
        </w:trPr>
        <w:tc>
          <w:tcPr>
            <w:tcW w:w="0" w:type="auto"/>
            <w:hideMark/>
          </w:tcPr>
          <w:p w14:paraId="64026B69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Password Type</w:t>
            </w:r>
          </w:p>
        </w:tc>
        <w:tc>
          <w:tcPr>
            <w:tcW w:w="0" w:type="auto"/>
            <w:hideMark/>
          </w:tcPr>
          <w:p w14:paraId="4BDF8039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Example</w:t>
            </w:r>
          </w:p>
        </w:tc>
      </w:tr>
      <w:tr w:rsidR="004F6032" w:rsidRPr="004F6032" w14:paraId="199265C9" w14:textId="77777777" w:rsidTr="004F6032">
        <w:trPr>
          <w:trHeight w:val="572"/>
        </w:trPr>
        <w:tc>
          <w:tcPr>
            <w:tcW w:w="0" w:type="auto"/>
            <w:hideMark/>
          </w:tcPr>
          <w:p w14:paraId="32EB7E55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Very Weak</w:t>
            </w:r>
          </w:p>
        </w:tc>
        <w:tc>
          <w:tcPr>
            <w:tcW w:w="0" w:type="auto"/>
            <w:hideMark/>
          </w:tcPr>
          <w:p w14:paraId="0F5A62F1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abc123</w:t>
            </w:r>
          </w:p>
        </w:tc>
      </w:tr>
      <w:tr w:rsidR="004F6032" w:rsidRPr="004F6032" w14:paraId="5D8DDC8B" w14:textId="77777777" w:rsidTr="004F6032">
        <w:trPr>
          <w:trHeight w:val="583"/>
        </w:trPr>
        <w:tc>
          <w:tcPr>
            <w:tcW w:w="0" w:type="auto"/>
            <w:hideMark/>
          </w:tcPr>
          <w:p w14:paraId="20578645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Weak</w:t>
            </w:r>
          </w:p>
        </w:tc>
        <w:tc>
          <w:tcPr>
            <w:tcW w:w="0" w:type="auto"/>
            <w:hideMark/>
          </w:tcPr>
          <w:p w14:paraId="58C6CC06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password2025</w:t>
            </w:r>
          </w:p>
        </w:tc>
      </w:tr>
      <w:tr w:rsidR="004F6032" w:rsidRPr="004F6032" w14:paraId="290BA11E" w14:textId="77777777" w:rsidTr="004F6032">
        <w:trPr>
          <w:trHeight w:val="572"/>
        </w:trPr>
        <w:tc>
          <w:tcPr>
            <w:tcW w:w="0" w:type="auto"/>
            <w:hideMark/>
          </w:tcPr>
          <w:p w14:paraId="26529C96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Medium</w:t>
            </w:r>
          </w:p>
        </w:tc>
        <w:tc>
          <w:tcPr>
            <w:tcW w:w="0" w:type="auto"/>
            <w:hideMark/>
          </w:tcPr>
          <w:p w14:paraId="4A4DE309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Ahmad2025</w:t>
            </w:r>
          </w:p>
        </w:tc>
      </w:tr>
      <w:tr w:rsidR="004F6032" w:rsidRPr="004F6032" w14:paraId="399BD5D1" w14:textId="77777777" w:rsidTr="004F6032">
        <w:trPr>
          <w:trHeight w:val="583"/>
        </w:trPr>
        <w:tc>
          <w:tcPr>
            <w:tcW w:w="0" w:type="auto"/>
            <w:hideMark/>
          </w:tcPr>
          <w:p w14:paraId="3E30D55D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Strong</w:t>
            </w:r>
          </w:p>
        </w:tc>
        <w:tc>
          <w:tcPr>
            <w:tcW w:w="0" w:type="auto"/>
            <w:hideMark/>
          </w:tcPr>
          <w:p w14:paraId="727625FA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Ahmad@2025</w:t>
            </w:r>
          </w:p>
        </w:tc>
      </w:tr>
      <w:tr w:rsidR="004F6032" w:rsidRPr="004F6032" w14:paraId="26FF5272" w14:textId="77777777" w:rsidTr="004F6032">
        <w:trPr>
          <w:trHeight w:val="572"/>
        </w:trPr>
        <w:tc>
          <w:tcPr>
            <w:tcW w:w="0" w:type="auto"/>
            <w:hideMark/>
          </w:tcPr>
          <w:p w14:paraId="2A667F48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Very Strong</w:t>
            </w:r>
          </w:p>
        </w:tc>
        <w:tc>
          <w:tcPr>
            <w:tcW w:w="0" w:type="auto"/>
            <w:hideMark/>
          </w:tcPr>
          <w:p w14:paraId="392DA428" w14:textId="77777777" w:rsidR="004F6032" w:rsidRPr="004F6032" w:rsidRDefault="004F6032" w:rsidP="004F6032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A#hM9@2</w:t>
            </w:r>
            <w:proofErr w:type="gramStart"/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x!L</w:t>
            </w:r>
            <w:proofErr w:type="gramEnd"/>
            <w:r w:rsidRPr="004F6032">
              <w:rPr>
                <w:rFonts w:ascii="Arial" w:hAnsi="Arial" w:cs="Arial"/>
                <w:sz w:val="20"/>
                <w:szCs w:val="20"/>
                <w:lang w:val="en-MY"/>
              </w:rPr>
              <w:t>7$</w:t>
            </w:r>
          </w:p>
        </w:tc>
      </w:tr>
    </w:tbl>
    <w:p w14:paraId="3E778768" w14:textId="245A049F" w:rsidR="00A073D3" w:rsidRPr="0010478F" w:rsidRDefault="00A073D3" w:rsidP="0010478F">
      <w:pPr>
        <w:spacing w:line="360" w:lineRule="auto"/>
        <w:rPr>
          <w:rFonts w:ascii="Arial" w:hAnsi="Arial" w:cs="Arial"/>
          <w:sz w:val="20"/>
          <w:szCs w:val="20"/>
        </w:rPr>
      </w:pPr>
    </w:p>
    <w:p w14:paraId="565573D3" w14:textId="3555F3E8" w:rsidR="00A073D3" w:rsidRPr="0010478F" w:rsidRDefault="00000000" w:rsidP="0010478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Table 1: Password Complexity Analysis</w:t>
      </w:r>
      <w:r w:rsidRPr="0010478F">
        <w:rPr>
          <w:rFonts w:ascii="Arial" w:hAnsi="Arial" w:cs="Arial"/>
          <w:sz w:val="20"/>
          <w:szCs w:val="2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883"/>
        <w:gridCol w:w="1239"/>
        <w:gridCol w:w="1250"/>
        <w:gridCol w:w="972"/>
        <w:gridCol w:w="1454"/>
        <w:gridCol w:w="1312"/>
      </w:tblGrid>
      <w:tr w:rsidR="00A073D3" w:rsidRPr="0010478F" w14:paraId="0C027C0B" w14:textId="77777777" w:rsidTr="00A073D3">
        <w:tc>
          <w:tcPr>
            <w:tcW w:w="0" w:type="auto"/>
            <w:hideMark/>
          </w:tcPr>
          <w:p w14:paraId="27493C0C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Password</w:t>
            </w:r>
          </w:p>
        </w:tc>
        <w:tc>
          <w:tcPr>
            <w:tcW w:w="0" w:type="auto"/>
            <w:hideMark/>
          </w:tcPr>
          <w:p w14:paraId="3F915C65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Length</w:t>
            </w:r>
          </w:p>
        </w:tc>
        <w:tc>
          <w:tcPr>
            <w:tcW w:w="0" w:type="auto"/>
            <w:hideMark/>
          </w:tcPr>
          <w:p w14:paraId="469265D5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Uppercase</w:t>
            </w:r>
          </w:p>
        </w:tc>
        <w:tc>
          <w:tcPr>
            <w:tcW w:w="0" w:type="auto"/>
            <w:hideMark/>
          </w:tcPr>
          <w:p w14:paraId="79597FBB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Lowercase</w:t>
            </w:r>
          </w:p>
        </w:tc>
        <w:tc>
          <w:tcPr>
            <w:tcW w:w="0" w:type="auto"/>
            <w:hideMark/>
          </w:tcPr>
          <w:p w14:paraId="79862397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Number</w:t>
            </w:r>
          </w:p>
        </w:tc>
        <w:tc>
          <w:tcPr>
            <w:tcW w:w="0" w:type="auto"/>
            <w:hideMark/>
          </w:tcPr>
          <w:p w14:paraId="2A103F09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Special Character</w:t>
            </w:r>
          </w:p>
        </w:tc>
        <w:tc>
          <w:tcPr>
            <w:tcW w:w="0" w:type="auto"/>
            <w:hideMark/>
          </w:tcPr>
          <w:p w14:paraId="4C4EF464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Strength Rating</w:t>
            </w:r>
          </w:p>
        </w:tc>
      </w:tr>
      <w:tr w:rsidR="00A073D3" w:rsidRPr="0010478F" w14:paraId="0FF9BC4F" w14:textId="77777777" w:rsidTr="00A073D3">
        <w:tc>
          <w:tcPr>
            <w:tcW w:w="0" w:type="auto"/>
            <w:hideMark/>
          </w:tcPr>
          <w:p w14:paraId="565D720F" w14:textId="77BE5AE5" w:rsidR="00A073D3" w:rsidRPr="0010478F" w:rsidRDefault="00F44459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i</w:t>
            </w:r>
            <w:r w:rsidR="00867A51">
              <w:rPr>
                <w:rFonts w:ascii="Arial" w:hAnsi="Arial" w:cs="Arial"/>
                <w:sz w:val="20"/>
                <w:szCs w:val="20"/>
                <w:lang w:val="en-MY"/>
              </w:rPr>
              <w:t>rf154</w:t>
            </w:r>
          </w:p>
        </w:tc>
        <w:tc>
          <w:tcPr>
            <w:tcW w:w="0" w:type="auto"/>
            <w:hideMark/>
          </w:tcPr>
          <w:p w14:paraId="59ED8EE7" w14:textId="5043EDA5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6</w:t>
            </w:r>
          </w:p>
        </w:tc>
        <w:tc>
          <w:tcPr>
            <w:tcW w:w="0" w:type="auto"/>
            <w:hideMark/>
          </w:tcPr>
          <w:p w14:paraId="09900B83" w14:textId="5E271953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none</w:t>
            </w:r>
          </w:p>
        </w:tc>
        <w:tc>
          <w:tcPr>
            <w:tcW w:w="0" w:type="auto"/>
            <w:hideMark/>
          </w:tcPr>
          <w:p w14:paraId="76166106" w14:textId="574D7E02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53952B79" w14:textId="3340264E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1CB1AA62" w14:textId="03318E84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none</w:t>
            </w:r>
          </w:p>
        </w:tc>
        <w:tc>
          <w:tcPr>
            <w:tcW w:w="0" w:type="auto"/>
            <w:hideMark/>
          </w:tcPr>
          <w:p w14:paraId="66E23AE1" w14:textId="57D9E1F1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Very Weak</w:t>
            </w:r>
          </w:p>
        </w:tc>
      </w:tr>
      <w:tr w:rsidR="00A073D3" w:rsidRPr="0010478F" w14:paraId="16AA0F15" w14:textId="77777777" w:rsidTr="00A073D3">
        <w:tc>
          <w:tcPr>
            <w:tcW w:w="0" w:type="auto"/>
            <w:hideMark/>
          </w:tcPr>
          <w:p w14:paraId="7AB9CBC2" w14:textId="102CC7DB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password2026</w:t>
            </w:r>
          </w:p>
        </w:tc>
        <w:tc>
          <w:tcPr>
            <w:tcW w:w="0" w:type="auto"/>
            <w:hideMark/>
          </w:tcPr>
          <w:p w14:paraId="44CABFFF" w14:textId="08D77FB1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12</w:t>
            </w:r>
          </w:p>
        </w:tc>
        <w:tc>
          <w:tcPr>
            <w:tcW w:w="0" w:type="auto"/>
            <w:hideMark/>
          </w:tcPr>
          <w:p w14:paraId="3134707B" w14:textId="6D2CCEC9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none</w:t>
            </w:r>
          </w:p>
        </w:tc>
        <w:tc>
          <w:tcPr>
            <w:tcW w:w="0" w:type="auto"/>
            <w:hideMark/>
          </w:tcPr>
          <w:p w14:paraId="43CBE62A" w14:textId="7E34AB89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0049BE0A" w14:textId="267CF67A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280C44E0" w14:textId="44740536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none</w:t>
            </w:r>
          </w:p>
        </w:tc>
        <w:tc>
          <w:tcPr>
            <w:tcW w:w="0" w:type="auto"/>
            <w:hideMark/>
          </w:tcPr>
          <w:p w14:paraId="79BB048A" w14:textId="7302A422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Weak</w:t>
            </w:r>
          </w:p>
        </w:tc>
      </w:tr>
      <w:tr w:rsidR="00A073D3" w:rsidRPr="0010478F" w14:paraId="250BFE5B" w14:textId="77777777" w:rsidTr="00A073D3">
        <w:tc>
          <w:tcPr>
            <w:tcW w:w="0" w:type="auto"/>
            <w:hideMark/>
          </w:tcPr>
          <w:p w14:paraId="1511504E" w14:textId="4F5E7131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Irfan2026</w:t>
            </w:r>
          </w:p>
        </w:tc>
        <w:tc>
          <w:tcPr>
            <w:tcW w:w="0" w:type="auto"/>
            <w:hideMark/>
          </w:tcPr>
          <w:p w14:paraId="5442723D" w14:textId="31F8CCA6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9</w:t>
            </w:r>
          </w:p>
        </w:tc>
        <w:tc>
          <w:tcPr>
            <w:tcW w:w="0" w:type="auto"/>
            <w:hideMark/>
          </w:tcPr>
          <w:p w14:paraId="142566F4" w14:textId="2AEE0B77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79EB5B7B" w14:textId="50EC2AAD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55216A67" w14:textId="14966077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7DFBE0D5" w14:textId="05A66498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none</w:t>
            </w:r>
          </w:p>
        </w:tc>
        <w:tc>
          <w:tcPr>
            <w:tcW w:w="0" w:type="auto"/>
            <w:hideMark/>
          </w:tcPr>
          <w:p w14:paraId="42ED4F67" w14:textId="55DC6576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Medium</w:t>
            </w:r>
          </w:p>
        </w:tc>
      </w:tr>
      <w:tr w:rsidR="00A073D3" w:rsidRPr="0010478F" w14:paraId="32873C46" w14:textId="77777777" w:rsidTr="00A073D3">
        <w:tc>
          <w:tcPr>
            <w:tcW w:w="0" w:type="auto"/>
            <w:hideMark/>
          </w:tcPr>
          <w:p w14:paraId="5829BE07" w14:textId="5D09C5CB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Irfan@2026</w:t>
            </w:r>
          </w:p>
        </w:tc>
        <w:tc>
          <w:tcPr>
            <w:tcW w:w="0" w:type="auto"/>
            <w:hideMark/>
          </w:tcPr>
          <w:p w14:paraId="546BEBA2" w14:textId="20F53970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10</w:t>
            </w:r>
          </w:p>
        </w:tc>
        <w:tc>
          <w:tcPr>
            <w:tcW w:w="0" w:type="auto"/>
            <w:hideMark/>
          </w:tcPr>
          <w:p w14:paraId="4B3B7E91" w14:textId="3512A8C5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44735CEA" w14:textId="14779004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18C0477D" w14:textId="573E940C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23834F05" w14:textId="5E18B75F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7F7B26AA" w14:textId="7ADC20C6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 xml:space="preserve">Strong </w:t>
            </w:r>
          </w:p>
        </w:tc>
      </w:tr>
      <w:tr w:rsidR="00A073D3" w:rsidRPr="0010478F" w14:paraId="1AD03A9A" w14:textId="77777777" w:rsidTr="00A073D3">
        <w:tc>
          <w:tcPr>
            <w:tcW w:w="0" w:type="auto"/>
            <w:hideMark/>
          </w:tcPr>
          <w:p w14:paraId="09200E4B" w14:textId="28056B38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I#nM5@2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MY"/>
              </w:rPr>
              <w:t>j!L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MY"/>
              </w:rPr>
              <w:t>7$</w:t>
            </w:r>
          </w:p>
        </w:tc>
        <w:tc>
          <w:tcPr>
            <w:tcW w:w="0" w:type="auto"/>
            <w:hideMark/>
          </w:tcPr>
          <w:p w14:paraId="2DD103F3" w14:textId="3E53B6F6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12</w:t>
            </w:r>
          </w:p>
        </w:tc>
        <w:tc>
          <w:tcPr>
            <w:tcW w:w="0" w:type="auto"/>
            <w:hideMark/>
          </w:tcPr>
          <w:p w14:paraId="46915DAA" w14:textId="3D1FBD2B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51C31B2C" w14:textId="55E539D3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44F64DB6" w14:textId="1B039D56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38101A15" w14:textId="688EF3E0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yes</w:t>
            </w:r>
          </w:p>
        </w:tc>
        <w:tc>
          <w:tcPr>
            <w:tcW w:w="0" w:type="auto"/>
            <w:hideMark/>
          </w:tcPr>
          <w:p w14:paraId="5CC55EBC" w14:textId="41CDD983" w:rsidR="00A073D3" w:rsidRPr="0010478F" w:rsidRDefault="00867A51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Very Strong</w:t>
            </w:r>
          </w:p>
        </w:tc>
      </w:tr>
    </w:tbl>
    <w:p w14:paraId="49C0374E" w14:textId="77777777" w:rsidR="000E6489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br/>
      </w:r>
    </w:p>
    <w:p w14:paraId="11CECE11" w14:textId="0C7A4546" w:rsidR="00115D27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Step A2: Evaluate password strength using an online password strength checker.</w:t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br/>
        <w:t>Evidence Required:</w:t>
      </w:r>
      <w:r w:rsidRPr="0010478F">
        <w:rPr>
          <w:rFonts w:ascii="Arial" w:hAnsi="Arial" w:cs="Arial"/>
          <w:sz w:val="20"/>
          <w:szCs w:val="20"/>
        </w:rPr>
        <w:br/>
        <w:t>Screenshot A1 – Show at least one weak password and one strong password evaluation.</w:t>
      </w:r>
    </w:p>
    <w:p w14:paraId="1E146B1D" w14:textId="337E7E47" w:rsidR="00867A51" w:rsidRDefault="00867A51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867A51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16BF4AFA" wp14:editId="335A26D0">
            <wp:extent cx="5486400" cy="2141855"/>
            <wp:effectExtent l="0" t="0" r="0" b="0"/>
            <wp:docPr id="105855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8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EA29" w14:textId="41CDEE5D" w:rsidR="00867A51" w:rsidRPr="0010478F" w:rsidRDefault="00867A51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867A51">
        <w:rPr>
          <w:rFonts w:ascii="Arial" w:hAnsi="Arial" w:cs="Arial"/>
          <w:sz w:val="20"/>
          <w:szCs w:val="20"/>
        </w:rPr>
        <w:drawing>
          <wp:inline distT="0" distB="0" distL="0" distR="0" wp14:anchorId="143E34FD" wp14:editId="07BD3F7E">
            <wp:extent cx="5486400" cy="2253615"/>
            <wp:effectExtent l="0" t="0" r="0" b="0"/>
            <wp:docPr id="214546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69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1042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>Part B: SHA-256 Hash Generation</w:t>
      </w:r>
    </w:p>
    <w:p w14:paraId="623C5F85" w14:textId="77777777" w:rsidR="0003643B" w:rsidRDefault="00000000" w:rsidP="0010478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Generate SHA-256 hashes for all five passwords.</w:t>
      </w:r>
      <w:r w:rsidRPr="0010478F">
        <w:rPr>
          <w:rFonts w:ascii="Arial" w:hAnsi="Arial" w:cs="Arial"/>
          <w:sz w:val="20"/>
          <w:szCs w:val="20"/>
        </w:rPr>
        <w:br/>
      </w:r>
      <w:r w:rsidR="0003643B">
        <w:rPr>
          <w:rFonts w:ascii="Arial" w:hAnsi="Arial" w:cs="Arial"/>
          <w:sz w:val="20"/>
          <w:szCs w:val="20"/>
        </w:rPr>
        <w:t xml:space="preserve">*alternatively, you can </w:t>
      </w:r>
      <w:proofErr w:type="gramStart"/>
      <w:r w:rsidR="0003643B">
        <w:rPr>
          <w:rFonts w:ascii="Arial" w:hAnsi="Arial" w:cs="Arial"/>
          <w:sz w:val="20"/>
          <w:szCs w:val="20"/>
        </w:rPr>
        <w:t>use  command</w:t>
      </w:r>
      <w:proofErr w:type="gramEnd"/>
      <w:r w:rsidR="0003643B">
        <w:rPr>
          <w:rFonts w:ascii="Arial" w:hAnsi="Arial" w:cs="Arial"/>
          <w:sz w:val="20"/>
          <w:szCs w:val="20"/>
        </w:rPr>
        <w:t xml:space="preserve"> prompt and type this command:</w:t>
      </w:r>
    </w:p>
    <w:p w14:paraId="56FD15C0" w14:textId="77777777" w:rsidR="0003643B" w:rsidRPr="0003643B" w:rsidRDefault="0003643B" w:rsidP="0003643B">
      <w:pPr>
        <w:spacing w:after="0" w:line="360" w:lineRule="auto"/>
        <w:rPr>
          <w:rFonts w:ascii="Arial" w:hAnsi="Arial" w:cs="Arial"/>
          <w:b/>
          <w:bCs/>
          <w:i/>
          <w:iCs/>
          <w:sz w:val="20"/>
          <w:szCs w:val="20"/>
          <w:lang w:val="en-MY"/>
        </w:rPr>
      </w:pPr>
      <w:proofErr w:type="spellStart"/>
      <w:r w:rsidRPr="0003643B">
        <w:rPr>
          <w:rFonts w:ascii="Arial" w:hAnsi="Arial" w:cs="Arial"/>
          <w:b/>
          <w:bCs/>
          <w:i/>
          <w:iCs/>
          <w:sz w:val="20"/>
          <w:szCs w:val="20"/>
          <w:lang w:val="en-MY"/>
        </w:rPr>
        <w:t>certutil</w:t>
      </w:r>
      <w:proofErr w:type="spellEnd"/>
      <w:r w:rsidRPr="0003643B">
        <w:rPr>
          <w:rFonts w:ascii="Arial" w:hAnsi="Arial" w:cs="Arial"/>
          <w:b/>
          <w:bCs/>
          <w:i/>
          <w:iCs/>
          <w:sz w:val="20"/>
          <w:szCs w:val="20"/>
          <w:lang w:val="en-MY"/>
        </w:rPr>
        <w:t xml:space="preserve"> -</w:t>
      </w:r>
      <w:proofErr w:type="spellStart"/>
      <w:r w:rsidRPr="0003643B">
        <w:rPr>
          <w:rFonts w:ascii="Arial" w:hAnsi="Arial" w:cs="Arial"/>
          <w:b/>
          <w:bCs/>
          <w:i/>
          <w:iCs/>
          <w:sz w:val="20"/>
          <w:szCs w:val="20"/>
          <w:lang w:val="en-MY"/>
        </w:rPr>
        <w:t>hashfile</w:t>
      </w:r>
      <w:proofErr w:type="spellEnd"/>
      <w:r w:rsidRPr="0003643B">
        <w:rPr>
          <w:rFonts w:ascii="Arial" w:hAnsi="Arial" w:cs="Arial"/>
          <w:b/>
          <w:bCs/>
          <w:i/>
          <w:iCs/>
          <w:sz w:val="20"/>
          <w:szCs w:val="20"/>
          <w:lang w:val="en-MY"/>
        </w:rPr>
        <w:t xml:space="preserve"> filename.txt SHA256</w:t>
      </w:r>
    </w:p>
    <w:p w14:paraId="0B173478" w14:textId="77777777" w:rsidR="0003643B" w:rsidRPr="0003643B" w:rsidRDefault="0003643B" w:rsidP="0010478F">
      <w:pPr>
        <w:spacing w:after="0" w:line="360" w:lineRule="auto"/>
        <w:rPr>
          <w:rFonts w:ascii="Arial" w:hAnsi="Arial" w:cs="Arial"/>
          <w:b/>
          <w:bCs/>
          <w:i/>
          <w:iCs/>
          <w:sz w:val="20"/>
          <w:szCs w:val="20"/>
        </w:rPr>
      </w:pPr>
      <w:r w:rsidRPr="0003643B">
        <w:rPr>
          <w:rFonts w:ascii="Arial" w:hAnsi="Arial" w:cs="Arial"/>
          <w:b/>
          <w:bCs/>
          <w:i/>
          <w:iCs/>
          <w:sz w:val="20"/>
          <w:szCs w:val="20"/>
        </w:rPr>
        <w:t>-You have to create files containing each of the passwords.</w:t>
      </w:r>
    </w:p>
    <w:p w14:paraId="2791DBF3" w14:textId="30676EED" w:rsidR="00A073D3" w:rsidRPr="0010478F" w:rsidRDefault="00000000" w:rsidP="0010478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br/>
        <w:t>Table 2: SHA-256 Hash Results</w:t>
      </w:r>
      <w:r w:rsidRPr="0010478F">
        <w:rPr>
          <w:rFonts w:ascii="Arial" w:hAnsi="Arial" w:cs="Arial"/>
          <w:sz w:val="20"/>
          <w:szCs w:val="20"/>
        </w:rPr>
        <w:br/>
      </w:r>
    </w:p>
    <w:tbl>
      <w:tblPr>
        <w:tblStyle w:val="TableGrid"/>
        <w:tblW w:w="8241" w:type="dxa"/>
        <w:tblLook w:val="04A0" w:firstRow="1" w:lastRow="0" w:firstColumn="1" w:lastColumn="0" w:noHBand="0" w:noVBand="1"/>
      </w:tblPr>
      <w:tblGrid>
        <w:gridCol w:w="1161"/>
        <w:gridCol w:w="7235"/>
      </w:tblGrid>
      <w:tr w:rsidR="00A073D3" w:rsidRPr="0010478F" w14:paraId="761FE9CD" w14:textId="77777777" w:rsidTr="00A953EC">
        <w:trPr>
          <w:trHeight w:val="452"/>
        </w:trPr>
        <w:tc>
          <w:tcPr>
            <w:tcW w:w="1540" w:type="dxa"/>
            <w:hideMark/>
          </w:tcPr>
          <w:p w14:paraId="21AFD01F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Password</w:t>
            </w:r>
          </w:p>
        </w:tc>
        <w:tc>
          <w:tcPr>
            <w:tcW w:w="6611" w:type="dxa"/>
            <w:hideMark/>
          </w:tcPr>
          <w:p w14:paraId="70CFFCBE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SHA-256 Hash Value</w:t>
            </w:r>
          </w:p>
        </w:tc>
      </w:tr>
      <w:tr w:rsidR="00A073D3" w:rsidRPr="0010478F" w14:paraId="66DF4548" w14:textId="77777777" w:rsidTr="00A953EC">
        <w:trPr>
          <w:trHeight w:val="461"/>
        </w:trPr>
        <w:tc>
          <w:tcPr>
            <w:tcW w:w="1540" w:type="dxa"/>
            <w:hideMark/>
          </w:tcPr>
          <w:p w14:paraId="41594327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sz w:val="20"/>
                <w:szCs w:val="20"/>
                <w:lang w:val="en-MY"/>
              </w:rPr>
              <w:t>Password 1</w:t>
            </w:r>
          </w:p>
        </w:tc>
        <w:tc>
          <w:tcPr>
            <w:tcW w:w="6611" w:type="dxa"/>
            <w:hideMark/>
          </w:tcPr>
          <w:p w14:paraId="0728B8BD" w14:textId="77777777" w:rsidR="00F44459" w:rsidRPr="00F44459" w:rsidRDefault="00F44459" w:rsidP="00F44459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F44459">
              <w:rPr>
                <w:rFonts w:ascii="Arial" w:hAnsi="Arial" w:cs="Arial"/>
                <w:sz w:val="20"/>
                <w:szCs w:val="20"/>
                <w:lang w:val="en-MY"/>
              </w:rPr>
              <w:t>69b3627799062823b7c53f16d196e6b5f724c5e56a6f7e748ec244e8f2bace4c</w:t>
            </w:r>
          </w:p>
          <w:p w14:paraId="1871F561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</w:p>
        </w:tc>
      </w:tr>
      <w:tr w:rsidR="00A073D3" w:rsidRPr="0010478F" w14:paraId="7FB10CA6" w14:textId="77777777" w:rsidTr="00A953EC">
        <w:trPr>
          <w:trHeight w:val="452"/>
        </w:trPr>
        <w:tc>
          <w:tcPr>
            <w:tcW w:w="1540" w:type="dxa"/>
            <w:hideMark/>
          </w:tcPr>
          <w:p w14:paraId="1E71BA18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sz w:val="20"/>
                <w:szCs w:val="20"/>
                <w:lang w:val="en-MY"/>
              </w:rPr>
              <w:t>Password 2</w:t>
            </w:r>
          </w:p>
        </w:tc>
        <w:tc>
          <w:tcPr>
            <w:tcW w:w="6611" w:type="dxa"/>
            <w:hideMark/>
          </w:tcPr>
          <w:p w14:paraId="0BFCE385" w14:textId="47F292FE" w:rsidR="00A073D3" w:rsidRPr="0010478F" w:rsidRDefault="00FB0C78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FB0C78">
              <w:rPr>
                <w:rFonts w:ascii="Arial" w:hAnsi="Arial" w:cs="Arial"/>
                <w:sz w:val="20"/>
                <w:szCs w:val="20"/>
                <w:lang w:val="en-MY"/>
              </w:rPr>
              <w:t>d50b5d2e0121b6bf12211074470ec0f796becd7351ba34ab0c939c06e7185eb4</w:t>
            </w:r>
          </w:p>
        </w:tc>
      </w:tr>
      <w:tr w:rsidR="00A073D3" w:rsidRPr="0010478F" w14:paraId="0D078EB8" w14:textId="77777777" w:rsidTr="00A953EC">
        <w:trPr>
          <w:trHeight w:val="461"/>
        </w:trPr>
        <w:tc>
          <w:tcPr>
            <w:tcW w:w="1540" w:type="dxa"/>
            <w:hideMark/>
          </w:tcPr>
          <w:p w14:paraId="463F4A5E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sz w:val="20"/>
                <w:szCs w:val="20"/>
                <w:lang w:val="en-MY"/>
              </w:rPr>
              <w:lastRenderedPageBreak/>
              <w:t>Password 3</w:t>
            </w:r>
          </w:p>
        </w:tc>
        <w:tc>
          <w:tcPr>
            <w:tcW w:w="6611" w:type="dxa"/>
            <w:hideMark/>
          </w:tcPr>
          <w:p w14:paraId="0989BC18" w14:textId="77777777" w:rsidR="00FB0C78" w:rsidRPr="00FB0C78" w:rsidRDefault="00FB0C78" w:rsidP="00FB0C78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FB0C78">
              <w:rPr>
                <w:rFonts w:ascii="Arial" w:hAnsi="Arial" w:cs="Arial"/>
                <w:sz w:val="20"/>
                <w:szCs w:val="20"/>
                <w:lang w:val="en-MY"/>
              </w:rPr>
              <w:t>2e9f1c6a6c18ddec69523b4fa1034c47827af65830d5c799f098a78bbc5e92c1</w:t>
            </w:r>
          </w:p>
          <w:p w14:paraId="0514E0FA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</w:p>
        </w:tc>
      </w:tr>
      <w:tr w:rsidR="00A073D3" w:rsidRPr="0010478F" w14:paraId="4A98CB0C" w14:textId="77777777" w:rsidTr="00A953EC">
        <w:trPr>
          <w:trHeight w:val="461"/>
        </w:trPr>
        <w:tc>
          <w:tcPr>
            <w:tcW w:w="1540" w:type="dxa"/>
            <w:hideMark/>
          </w:tcPr>
          <w:p w14:paraId="75FAEFA6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sz w:val="20"/>
                <w:szCs w:val="20"/>
                <w:lang w:val="en-MY"/>
              </w:rPr>
              <w:t>Password 4</w:t>
            </w:r>
          </w:p>
        </w:tc>
        <w:tc>
          <w:tcPr>
            <w:tcW w:w="6611" w:type="dxa"/>
            <w:hideMark/>
          </w:tcPr>
          <w:p w14:paraId="05C28D1F" w14:textId="77777777" w:rsidR="00FB0C78" w:rsidRPr="00FB0C78" w:rsidRDefault="00FB0C78" w:rsidP="00FB0C78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FB0C78">
              <w:rPr>
                <w:rFonts w:ascii="Arial" w:hAnsi="Arial" w:cs="Arial"/>
                <w:sz w:val="20"/>
                <w:szCs w:val="20"/>
                <w:lang w:val="en-MY"/>
              </w:rPr>
              <w:t>21f33947723fe5fa593228e0729ad6f108cedfff663bb87b7abf9288f23928fe</w:t>
            </w:r>
          </w:p>
          <w:p w14:paraId="36C8A619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</w:p>
        </w:tc>
      </w:tr>
      <w:tr w:rsidR="00A073D3" w:rsidRPr="0010478F" w14:paraId="593192C7" w14:textId="77777777" w:rsidTr="00A953EC">
        <w:trPr>
          <w:trHeight w:val="452"/>
        </w:trPr>
        <w:tc>
          <w:tcPr>
            <w:tcW w:w="1540" w:type="dxa"/>
            <w:hideMark/>
          </w:tcPr>
          <w:p w14:paraId="62B26D83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sz w:val="20"/>
                <w:szCs w:val="20"/>
                <w:lang w:val="en-MY"/>
              </w:rPr>
              <w:t>Password 5</w:t>
            </w:r>
          </w:p>
        </w:tc>
        <w:tc>
          <w:tcPr>
            <w:tcW w:w="6611" w:type="dxa"/>
            <w:hideMark/>
          </w:tcPr>
          <w:p w14:paraId="18BF761C" w14:textId="77777777" w:rsidR="00FB0C78" w:rsidRPr="00FB0C78" w:rsidRDefault="00FB0C78" w:rsidP="00FB0C78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FB0C78">
              <w:rPr>
                <w:rFonts w:ascii="Arial" w:hAnsi="Arial" w:cs="Arial"/>
                <w:sz w:val="20"/>
                <w:szCs w:val="20"/>
                <w:lang w:val="en-MY"/>
              </w:rPr>
              <w:t>00a00334c370b4e00256135abc31dd13c27337007e4afeb4d7c26435a5a1da58</w:t>
            </w:r>
          </w:p>
          <w:p w14:paraId="722038D7" w14:textId="77777777" w:rsidR="00A073D3" w:rsidRPr="0010478F" w:rsidRDefault="00A073D3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</w:p>
        </w:tc>
      </w:tr>
    </w:tbl>
    <w:p w14:paraId="6659448A" w14:textId="37072136" w:rsidR="00A073D3" w:rsidRPr="0010478F" w:rsidRDefault="00A073D3" w:rsidP="0010478F">
      <w:pPr>
        <w:spacing w:line="360" w:lineRule="auto"/>
        <w:rPr>
          <w:rFonts w:ascii="Arial" w:hAnsi="Arial" w:cs="Arial"/>
          <w:sz w:val="20"/>
          <w:szCs w:val="20"/>
        </w:rPr>
      </w:pPr>
    </w:p>
    <w:p w14:paraId="33BF30FA" w14:textId="77777777" w:rsidR="00F44459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br/>
        <w:t>Evidence Required:</w:t>
      </w:r>
      <w:r w:rsidRPr="0010478F">
        <w:rPr>
          <w:rFonts w:ascii="Arial" w:hAnsi="Arial" w:cs="Arial"/>
          <w:sz w:val="20"/>
          <w:szCs w:val="20"/>
        </w:rPr>
        <w:br/>
        <w:t>Screenshot B1 – Hash generation for Password 1.</w:t>
      </w:r>
    </w:p>
    <w:p w14:paraId="0DB082A8" w14:textId="74C77750" w:rsidR="00115D27" w:rsidRDefault="00F44459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F44459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23392B9B" wp14:editId="429E7F82">
            <wp:extent cx="5486400" cy="5919470"/>
            <wp:effectExtent l="0" t="0" r="0" b="5080"/>
            <wp:docPr id="18320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0478F">
        <w:rPr>
          <w:rFonts w:ascii="Arial" w:hAnsi="Arial" w:cs="Arial"/>
          <w:sz w:val="20"/>
          <w:szCs w:val="20"/>
        </w:rPr>
        <w:br/>
        <w:t>Screenshot B2 – Hash generation for Password 5.</w:t>
      </w:r>
    </w:p>
    <w:p w14:paraId="0AB5C1A5" w14:textId="4F1DF0A6" w:rsidR="00F44459" w:rsidRPr="0010478F" w:rsidRDefault="00F44459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F44459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4AA5DD41" wp14:editId="5825F55B">
            <wp:extent cx="5197290" cy="6210838"/>
            <wp:effectExtent l="0" t="0" r="3810" b="0"/>
            <wp:docPr id="3026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8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0FDE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>Part C: Avalanche Effect Demonstration</w:t>
      </w:r>
    </w:p>
    <w:p w14:paraId="25860255" w14:textId="77777777" w:rsidR="00AB2A2D" w:rsidRDefault="00000000" w:rsidP="0010478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Modify one character in a selected password.</w:t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br/>
        <w:t>Example:</w:t>
      </w:r>
      <w:r w:rsidRPr="0010478F">
        <w:rPr>
          <w:rFonts w:ascii="Arial" w:hAnsi="Arial" w:cs="Arial"/>
          <w:sz w:val="20"/>
          <w:szCs w:val="20"/>
        </w:rPr>
        <w:br/>
        <w:t>Original Password: Ahmad@2025</w:t>
      </w:r>
      <w:r w:rsidRPr="0010478F">
        <w:rPr>
          <w:rFonts w:ascii="Arial" w:hAnsi="Arial" w:cs="Arial"/>
          <w:sz w:val="20"/>
          <w:szCs w:val="20"/>
        </w:rPr>
        <w:br/>
        <w:t>Modified Password: Ahmad@2026</w:t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lastRenderedPageBreak/>
        <w:t>Generate SHA-256 hashes for both and compare the outputs.</w:t>
      </w:r>
      <w:r w:rsidRPr="0010478F">
        <w:rPr>
          <w:rFonts w:ascii="Arial" w:hAnsi="Arial" w:cs="Arial"/>
          <w:sz w:val="20"/>
          <w:szCs w:val="20"/>
        </w:rPr>
        <w:br/>
      </w:r>
    </w:p>
    <w:p w14:paraId="1F3F047F" w14:textId="77777777" w:rsidR="00AB2A2D" w:rsidRDefault="00AB2A2D" w:rsidP="0010478F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3AB253F8" w14:textId="77777777" w:rsidR="00AB2A2D" w:rsidRDefault="00AB2A2D" w:rsidP="0010478F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114ED910" w14:textId="77777777" w:rsidR="00AB2A2D" w:rsidRDefault="00AB2A2D" w:rsidP="0010478F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943C125" w14:textId="77777777" w:rsidR="00AB2A2D" w:rsidRDefault="00AB2A2D" w:rsidP="0010478F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1D7229A4" w14:textId="61CBFA07" w:rsidR="00A953EC" w:rsidRPr="0010478F" w:rsidRDefault="00000000" w:rsidP="0010478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Table 3: Avalanche Effect Observation</w:t>
      </w:r>
      <w:r w:rsidRPr="0010478F">
        <w:rPr>
          <w:rFonts w:ascii="Arial" w:hAnsi="Arial" w:cs="Arial"/>
          <w:sz w:val="20"/>
          <w:szCs w:val="20"/>
        </w:rPr>
        <w:br/>
      </w:r>
    </w:p>
    <w:tbl>
      <w:tblPr>
        <w:tblStyle w:val="TableGrid"/>
        <w:tblW w:w="8737" w:type="dxa"/>
        <w:tblLook w:val="04A0" w:firstRow="1" w:lastRow="0" w:firstColumn="1" w:lastColumn="0" w:noHBand="0" w:noVBand="1"/>
      </w:tblPr>
      <w:tblGrid>
        <w:gridCol w:w="972"/>
        <w:gridCol w:w="1498"/>
        <w:gridCol w:w="7257"/>
      </w:tblGrid>
      <w:tr w:rsidR="00A953EC" w:rsidRPr="0010478F" w14:paraId="55DFE056" w14:textId="77777777" w:rsidTr="00A953EC">
        <w:trPr>
          <w:trHeight w:val="547"/>
        </w:trPr>
        <w:tc>
          <w:tcPr>
            <w:tcW w:w="0" w:type="auto"/>
            <w:hideMark/>
          </w:tcPr>
          <w:p w14:paraId="3FB42F20" w14:textId="77777777" w:rsidR="00A953EC" w:rsidRPr="0010478F" w:rsidRDefault="00A953EC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Item</w:t>
            </w:r>
          </w:p>
        </w:tc>
        <w:tc>
          <w:tcPr>
            <w:tcW w:w="2783" w:type="dxa"/>
            <w:hideMark/>
          </w:tcPr>
          <w:p w14:paraId="7E80C174" w14:textId="77777777" w:rsidR="00A953EC" w:rsidRPr="0010478F" w:rsidRDefault="00A953EC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Password</w:t>
            </w:r>
          </w:p>
        </w:tc>
        <w:tc>
          <w:tcPr>
            <w:tcW w:w="3607" w:type="dxa"/>
            <w:hideMark/>
          </w:tcPr>
          <w:p w14:paraId="2C8A6F62" w14:textId="77777777" w:rsidR="00A953EC" w:rsidRPr="0010478F" w:rsidRDefault="00A953EC" w:rsidP="0010478F">
            <w:pPr>
              <w:spacing w:after="20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b/>
                <w:bCs/>
                <w:sz w:val="20"/>
                <w:szCs w:val="20"/>
                <w:lang w:val="en-MY"/>
              </w:rPr>
              <w:t>SHA-256 Hash</w:t>
            </w:r>
          </w:p>
        </w:tc>
      </w:tr>
      <w:tr w:rsidR="00A953EC" w:rsidRPr="0010478F" w14:paraId="05147D25" w14:textId="77777777" w:rsidTr="00A953EC">
        <w:trPr>
          <w:trHeight w:val="559"/>
        </w:trPr>
        <w:tc>
          <w:tcPr>
            <w:tcW w:w="0" w:type="auto"/>
            <w:hideMark/>
          </w:tcPr>
          <w:p w14:paraId="08AE2600" w14:textId="77777777" w:rsidR="00A953EC" w:rsidRPr="0010478F" w:rsidRDefault="00A953EC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sz w:val="20"/>
                <w:szCs w:val="20"/>
                <w:lang w:val="en-MY"/>
              </w:rPr>
              <w:t>Original</w:t>
            </w:r>
          </w:p>
        </w:tc>
        <w:tc>
          <w:tcPr>
            <w:tcW w:w="2783" w:type="dxa"/>
            <w:hideMark/>
          </w:tcPr>
          <w:p w14:paraId="1BF490EA" w14:textId="37ACC448" w:rsidR="00A953EC" w:rsidRPr="0010478F" w:rsidRDefault="00FB0C78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Ahmad@2025</w:t>
            </w:r>
          </w:p>
        </w:tc>
        <w:tc>
          <w:tcPr>
            <w:tcW w:w="3607" w:type="dxa"/>
            <w:hideMark/>
          </w:tcPr>
          <w:p w14:paraId="3D2A1286" w14:textId="77777777" w:rsidR="00FB0C78" w:rsidRPr="00FB0C78" w:rsidRDefault="00FB0C78" w:rsidP="00FB0C78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FB0C78">
              <w:rPr>
                <w:rFonts w:ascii="Arial" w:hAnsi="Arial" w:cs="Arial"/>
                <w:sz w:val="20"/>
                <w:szCs w:val="20"/>
                <w:lang w:val="en-MY"/>
              </w:rPr>
              <w:t>8e659621fd62577a79ebbd1702dde26c0bad46c6707b36481a53568e92912997</w:t>
            </w:r>
          </w:p>
          <w:p w14:paraId="10681C5B" w14:textId="77777777" w:rsidR="00A953EC" w:rsidRPr="0010478F" w:rsidRDefault="00A953EC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</w:p>
        </w:tc>
      </w:tr>
      <w:tr w:rsidR="00A953EC" w:rsidRPr="0010478F" w14:paraId="16FE4CDA" w14:textId="77777777" w:rsidTr="00A953EC">
        <w:trPr>
          <w:trHeight w:val="547"/>
        </w:trPr>
        <w:tc>
          <w:tcPr>
            <w:tcW w:w="0" w:type="auto"/>
            <w:hideMark/>
          </w:tcPr>
          <w:p w14:paraId="7E119CC0" w14:textId="77777777" w:rsidR="00A953EC" w:rsidRPr="0010478F" w:rsidRDefault="00A953EC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10478F">
              <w:rPr>
                <w:rFonts w:ascii="Arial" w:hAnsi="Arial" w:cs="Arial"/>
                <w:sz w:val="20"/>
                <w:szCs w:val="20"/>
                <w:lang w:val="en-MY"/>
              </w:rPr>
              <w:t>Modified</w:t>
            </w:r>
          </w:p>
        </w:tc>
        <w:tc>
          <w:tcPr>
            <w:tcW w:w="2783" w:type="dxa"/>
            <w:hideMark/>
          </w:tcPr>
          <w:p w14:paraId="04B76751" w14:textId="0CD3914B" w:rsidR="00A953EC" w:rsidRPr="0010478F" w:rsidRDefault="00FB0C78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Ahmad@2026</w:t>
            </w:r>
          </w:p>
        </w:tc>
        <w:tc>
          <w:tcPr>
            <w:tcW w:w="3607" w:type="dxa"/>
            <w:hideMark/>
          </w:tcPr>
          <w:p w14:paraId="1F73588E" w14:textId="77777777" w:rsidR="00FB0C78" w:rsidRPr="00FB0C78" w:rsidRDefault="00FB0C78" w:rsidP="00FB0C78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FB0C78">
              <w:rPr>
                <w:rFonts w:ascii="Arial" w:hAnsi="Arial" w:cs="Arial"/>
                <w:sz w:val="20"/>
                <w:szCs w:val="20"/>
                <w:lang w:val="en-MY"/>
              </w:rPr>
              <w:t>5fde15904a1db242062ce1e06d0a22c38e59a217eb0479b9b7e9f3c8ab231a78</w:t>
            </w:r>
          </w:p>
          <w:p w14:paraId="0B0341C1" w14:textId="77777777" w:rsidR="00A953EC" w:rsidRPr="0010478F" w:rsidRDefault="00A953EC" w:rsidP="0010478F">
            <w:pPr>
              <w:spacing w:after="200" w:line="360" w:lineRule="auto"/>
              <w:rPr>
                <w:rFonts w:ascii="Arial" w:hAnsi="Arial" w:cs="Arial"/>
                <w:sz w:val="20"/>
                <w:szCs w:val="20"/>
                <w:lang w:val="en-MY"/>
              </w:rPr>
            </w:pPr>
          </w:p>
        </w:tc>
      </w:tr>
    </w:tbl>
    <w:p w14:paraId="33FBE1F8" w14:textId="77777777" w:rsidR="00FB0C78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br/>
        <w:t>Evidence Required:</w:t>
      </w:r>
      <w:r w:rsidRPr="0010478F">
        <w:rPr>
          <w:rFonts w:ascii="Arial" w:hAnsi="Arial" w:cs="Arial"/>
          <w:sz w:val="20"/>
          <w:szCs w:val="20"/>
        </w:rPr>
        <w:br/>
        <w:t>Screenshot C1 – Original password and hash.</w:t>
      </w:r>
    </w:p>
    <w:p w14:paraId="231A9144" w14:textId="5B0C6E3B" w:rsidR="00115D27" w:rsidRDefault="00F44459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F44459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6EDA567" wp14:editId="65EF1D55">
            <wp:extent cx="5082980" cy="6210838"/>
            <wp:effectExtent l="0" t="0" r="3810" b="0"/>
            <wp:docPr id="198137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8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0478F">
        <w:rPr>
          <w:rFonts w:ascii="Arial" w:hAnsi="Arial" w:cs="Arial"/>
          <w:sz w:val="20"/>
          <w:szCs w:val="20"/>
        </w:rPr>
        <w:br/>
        <w:t>Screenshot C2 – Modified password and hash.</w:t>
      </w:r>
    </w:p>
    <w:p w14:paraId="45BDAE02" w14:textId="1D0CBF42" w:rsidR="00FB0C78" w:rsidRPr="0010478F" w:rsidRDefault="00FB0C78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FB0C78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D1212E2" wp14:editId="096B1BA8">
            <wp:extent cx="5189670" cy="6073666"/>
            <wp:effectExtent l="0" t="0" r="0" b="3810"/>
            <wp:docPr id="27916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7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9A78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>Part D: Hash Generation Using HashCalc</w:t>
      </w:r>
    </w:p>
    <w:p w14:paraId="3589D359" w14:textId="77777777" w:rsidR="00115D27" w:rsidRPr="0010478F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Open HashCalc, select SHA-256, and generate a hash for one password.</w:t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br/>
        <w:t>Evidence Required:</w:t>
      </w:r>
      <w:r w:rsidRPr="0010478F">
        <w:rPr>
          <w:rFonts w:ascii="Arial" w:hAnsi="Arial" w:cs="Arial"/>
          <w:sz w:val="20"/>
          <w:szCs w:val="20"/>
        </w:rPr>
        <w:br/>
        <w:t>Screenshot D1 – HashCalc interface showing the generated SHA-256 hash.</w:t>
      </w:r>
    </w:p>
    <w:p w14:paraId="037DCA70" w14:textId="77777777" w:rsidR="00115D27" w:rsidRPr="0010478F" w:rsidRDefault="00000000" w:rsidP="0010478F">
      <w:pPr>
        <w:pStyle w:val="Heading2"/>
        <w:spacing w:line="360" w:lineRule="auto"/>
        <w:rPr>
          <w:rFonts w:ascii="Arial" w:hAnsi="Arial" w:cs="Arial"/>
          <w:color w:val="auto"/>
          <w:sz w:val="20"/>
          <w:szCs w:val="20"/>
        </w:rPr>
      </w:pPr>
      <w:r w:rsidRPr="0010478F">
        <w:rPr>
          <w:rFonts w:ascii="Arial" w:hAnsi="Arial" w:cs="Arial"/>
          <w:color w:val="auto"/>
          <w:sz w:val="20"/>
          <w:szCs w:val="20"/>
        </w:rPr>
        <w:t>Discussion Questions</w:t>
      </w:r>
    </w:p>
    <w:p w14:paraId="0BCBDAA5" w14:textId="77777777" w:rsidR="00115D27" w:rsidRPr="0010478F" w:rsidRDefault="00000000" w:rsidP="0010478F">
      <w:pPr>
        <w:spacing w:line="360" w:lineRule="auto"/>
        <w:rPr>
          <w:rFonts w:ascii="Arial" w:hAnsi="Arial" w:cs="Arial"/>
          <w:sz w:val="20"/>
          <w:szCs w:val="20"/>
        </w:rPr>
      </w:pPr>
      <w:r w:rsidRPr="0010478F">
        <w:rPr>
          <w:rFonts w:ascii="Arial" w:hAnsi="Arial" w:cs="Arial"/>
          <w:sz w:val="20"/>
          <w:szCs w:val="20"/>
        </w:rPr>
        <w:t>Q1. Why are strong passwords more secure than weak passwords?</w:t>
      </w:r>
      <w:r w:rsidRPr="0010478F">
        <w:rPr>
          <w:rFonts w:ascii="Arial" w:hAnsi="Arial" w:cs="Arial"/>
          <w:sz w:val="20"/>
          <w:szCs w:val="20"/>
        </w:rPr>
        <w:br/>
        <w:t>Q2. What characteristics make a password difficult to crack?</w:t>
      </w:r>
      <w:r w:rsidRPr="0010478F">
        <w:rPr>
          <w:rFonts w:ascii="Arial" w:hAnsi="Arial" w:cs="Arial"/>
          <w:sz w:val="20"/>
          <w:szCs w:val="20"/>
        </w:rPr>
        <w:br/>
      </w:r>
      <w:r w:rsidRPr="0010478F">
        <w:rPr>
          <w:rFonts w:ascii="Arial" w:hAnsi="Arial" w:cs="Arial"/>
          <w:sz w:val="20"/>
          <w:szCs w:val="20"/>
        </w:rPr>
        <w:lastRenderedPageBreak/>
        <w:t>Q3. What is a cryptographic hash function?</w:t>
      </w:r>
      <w:r w:rsidRPr="0010478F">
        <w:rPr>
          <w:rFonts w:ascii="Arial" w:hAnsi="Arial" w:cs="Arial"/>
          <w:sz w:val="20"/>
          <w:szCs w:val="20"/>
        </w:rPr>
        <w:br/>
        <w:t>Q4. Why do modern systems store password hashes instead of plain-text passwords?</w:t>
      </w:r>
      <w:r w:rsidRPr="0010478F">
        <w:rPr>
          <w:rFonts w:ascii="Arial" w:hAnsi="Arial" w:cs="Arial"/>
          <w:sz w:val="20"/>
          <w:szCs w:val="20"/>
        </w:rPr>
        <w:br/>
        <w:t>Q5. What happened to the SHA-256 hash when only one character was changed?</w:t>
      </w:r>
      <w:r w:rsidRPr="0010478F">
        <w:rPr>
          <w:rFonts w:ascii="Arial" w:hAnsi="Arial" w:cs="Arial"/>
          <w:sz w:val="20"/>
          <w:szCs w:val="20"/>
        </w:rPr>
        <w:br/>
        <w:t>Q6. Explain the avalanche effect based on your results.</w:t>
      </w:r>
      <w:r w:rsidRPr="0010478F">
        <w:rPr>
          <w:rFonts w:ascii="Arial" w:hAnsi="Arial" w:cs="Arial"/>
          <w:sz w:val="20"/>
          <w:szCs w:val="20"/>
        </w:rPr>
        <w:br/>
        <w:t>Q7. Can the original password be recovered directly from a SHA-256 hash? Justify.</w:t>
      </w:r>
      <w:r w:rsidRPr="0010478F">
        <w:rPr>
          <w:rFonts w:ascii="Arial" w:hAnsi="Arial" w:cs="Arial"/>
          <w:sz w:val="20"/>
          <w:szCs w:val="20"/>
        </w:rPr>
        <w:br/>
        <w:t>Q8. List three real-world applications of cryptographic hashing.</w:t>
      </w:r>
      <w:r w:rsidRPr="0010478F">
        <w:rPr>
          <w:rFonts w:ascii="Arial" w:hAnsi="Arial" w:cs="Arial"/>
          <w:sz w:val="20"/>
          <w:szCs w:val="20"/>
        </w:rPr>
        <w:br/>
        <w:t>Q9. What are the advantages of SHA-256 compared to MD5?</w:t>
      </w:r>
      <w:r w:rsidRPr="0010478F">
        <w:rPr>
          <w:rFonts w:ascii="Arial" w:hAnsi="Arial" w:cs="Arial"/>
          <w:sz w:val="20"/>
          <w:szCs w:val="20"/>
        </w:rPr>
        <w:br/>
        <w:t>Q10. If an attacker obtains password hashes, what additional techniques can better protect passwords?</w:t>
      </w:r>
    </w:p>
    <w:sectPr w:rsidR="00115D27" w:rsidRPr="001047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493432">
    <w:abstractNumId w:val="8"/>
  </w:num>
  <w:num w:numId="2" w16cid:durableId="1153569221">
    <w:abstractNumId w:val="6"/>
  </w:num>
  <w:num w:numId="3" w16cid:durableId="1300453936">
    <w:abstractNumId w:val="5"/>
  </w:num>
  <w:num w:numId="4" w16cid:durableId="1551380463">
    <w:abstractNumId w:val="4"/>
  </w:num>
  <w:num w:numId="5" w16cid:durableId="2138139225">
    <w:abstractNumId w:val="7"/>
  </w:num>
  <w:num w:numId="6" w16cid:durableId="184825846">
    <w:abstractNumId w:val="3"/>
  </w:num>
  <w:num w:numId="7" w16cid:durableId="1520580989">
    <w:abstractNumId w:val="2"/>
  </w:num>
  <w:num w:numId="8" w16cid:durableId="534194437">
    <w:abstractNumId w:val="1"/>
  </w:num>
  <w:num w:numId="9" w16cid:durableId="42488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43B"/>
    <w:rsid w:val="0006063C"/>
    <w:rsid w:val="000E6489"/>
    <w:rsid w:val="0010478F"/>
    <w:rsid w:val="00115D27"/>
    <w:rsid w:val="0015074B"/>
    <w:rsid w:val="001E79CB"/>
    <w:rsid w:val="0029639D"/>
    <w:rsid w:val="002E55AF"/>
    <w:rsid w:val="00326F90"/>
    <w:rsid w:val="004F6032"/>
    <w:rsid w:val="00504DBB"/>
    <w:rsid w:val="006F213C"/>
    <w:rsid w:val="00793B6D"/>
    <w:rsid w:val="00867A51"/>
    <w:rsid w:val="0090711C"/>
    <w:rsid w:val="00913B41"/>
    <w:rsid w:val="00A073D3"/>
    <w:rsid w:val="00A151DF"/>
    <w:rsid w:val="00A953EC"/>
    <w:rsid w:val="00AA1D8D"/>
    <w:rsid w:val="00AB2A2D"/>
    <w:rsid w:val="00B47730"/>
    <w:rsid w:val="00BA29A6"/>
    <w:rsid w:val="00C00658"/>
    <w:rsid w:val="00CB0664"/>
    <w:rsid w:val="00D60AE3"/>
    <w:rsid w:val="00EA4521"/>
    <w:rsid w:val="00F44459"/>
    <w:rsid w:val="00FB0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6FCFB"/>
  <w14:defaultImageDpi w14:val="300"/>
  <w15:docId w15:val="{315EC19F-13DE-4CE9-B3E4-79603543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10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irfan hakimi mohd irman</cp:lastModifiedBy>
  <cp:revision>4</cp:revision>
  <dcterms:created xsi:type="dcterms:W3CDTF">2026-06-02T14:19:00Z</dcterms:created>
  <dcterms:modified xsi:type="dcterms:W3CDTF">2026-06-04T21:57:00Z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5150c0b1-938a-4bb1-9eb4-8320bb08e2c9</vt:lpwstr>
  </property>
</Properties>
</file>